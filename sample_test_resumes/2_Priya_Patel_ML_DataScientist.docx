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Priya Patel</w:t>
      </w:r>
    </w:p>
    <w:p>
      <w:pPr>
        <w:jc w:val="center"/>
      </w:pPr>
      <w:r>
        <w:t>Email: priya.patel@example.com | Phone: +91-9811223344 | Location: Bengaluru, India</w:t>
        <w:br/>
      </w:r>
      <w:r>
        <w:t>Role: Machine Learning &amp; NLP Specialist</w:t>
        <w:br/>
      </w:r>
    </w:p>
    <w:p>
      <w:pPr>
        <w:pStyle w:val="Heading1"/>
      </w:pPr>
      <w:r>
        <w:t>Professional Summary</w:t>
      </w:r>
    </w:p>
    <w:p>
      <w:r>
        <w:t>Data Scientist with 3+ years experience fine-tuning Transformer models, SentenceTransformers, PyTorch, Scikit-learn, and deploying scalable ML inference APIs using FastAPI and Docker.</w:t>
      </w:r>
    </w:p>
    <w:p>
      <w:pPr>
        <w:pStyle w:val="Heading1"/>
      </w:pPr>
      <w:r>
        <w:t>Technical Skills</w:t>
      </w:r>
    </w:p>
    <w:p>
      <w:r>
        <w:t>Python, PyTorch, NLP, Machine Learning, FastAPI, Docker, PostgreSQL, Pandas, Scikit-Learn</w:t>
      </w:r>
    </w:p>
    <w:p>
      <w:pPr>
        <w:pStyle w:val="Heading1"/>
      </w:pPr>
      <w:r>
        <w:t>Work Experience</w:t>
      </w:r>
    </w:p>
    <w:p>
      <w:r>
        <w:rPr>
          <w:b/>
        </w:rPr>
        <w:t>Machine Learning Engineer - Cognitive AI Systems</w:t>
        <w:br/>
      </w:r>
      <w:r>
        <w:rPr>
          <w:i/>
        </w:rPr>
        <w:t>Duration: 2021 - Present</w:t>
        <w:br/>
      </w:r>
    </w:p>
    <w:p>
      <w:pPr>
        <w:pStyle w:val="ListBullet"/>
      </w:pPr>
      <w:r>
        <w:t>Fine-tuned BERT and SentenceTransformers for enterprise semantic search and recommendation engines.</w:t>
      </w:r>
    </w:p>
    <w:p>
      <w:pPr>
        <w:pStyle w:val="ListBullet"/>
      </w:pPr>
      <w:r>
        <w:t>Packaged PyTorch models into containerized FastAPI microservices with sub-50ms inference time.</w:t>
      </w:r>
    </w:p>
    <w:p>
      <w:pPr>
        <w:pStyle w:val="ListBullet"/>
      </w:pPr>
      <w:r>
        <w:t>Authored automated feature extraction pipelines processing 500,000 documents weekly.</w:t>
      </w:r>
    </w:p>
    <w:p>
      <w:pPr>
        <w:pStyle w:val="Heading1"/>
      </w:pPr>
      <w:r>
        <w:t>Education</w:t>
      </w:r>
    </w:p>
    <w:p>
      <w:r>
        <w:rPr>
          <w:b/>
        </w:rPr>
        <w:t>M.Tech in Artificial Intelligence</w:t>
        <w:br/>
      </w:r>
      <w:r>
        <w:t>IIT Roorkee (2021) | Grade: 9.1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