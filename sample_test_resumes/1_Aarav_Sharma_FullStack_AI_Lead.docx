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Aarav Sharma</w:t>
      </w:r>
    </w:p>
    <w:p>
      <w:pPr>
        <w:jc w:val="center"/>
      </w:pPr>
      <w:r>
        <w:t>Email: aarav.sharma@example.com | Phone: +91-9876543210 | Location: Bengaluru, India</w:t>
        <w:br/>
      </w:r>
      <w:r>
        <w:t>Role: Senior Full-Stack &amp; Machine Learning Engineer</w:t>
        <w:br/>
      </w:r>
    </w:p>
    <w:p>
      <w:pPr>
        <w:pStyle w:val="Heading1"/>
      </w:pPr>
      <w:r>
        <w:t>Professional Summary</w:t>
      </w:r>
    </w:p>
    <w:p>
      <w:r>
        <w:t>Full-stack engineer with 4+ years of expertise in building high-throughput microservices using Python, FastAPI, React, PostgreSQL, Docker, Redis, and PyTorch NLP models. Proven track record in low-latency systems.</w:t>
      </w:r>
    </w:p>
    <w:p>
      <w:pPr>
        <w:pStyle w:val="Heading1"/>
      </w:pPr>
      <w:r>
        <w:t>Technical Skills</w:t>
      </w:r>
    </w:p>
    <w:p>
      <w:r>
        <w:t>Python, FastAPI, React, PostgreSQL, Docker, Redis, PyTorch, Kubernetes, NLP, Git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TechNova Solutions</w:t>
        <w:br/>
      </w:r>
      <w:r>
        <w:rPr>
          <w:i/>
        </w:rPr>
        <w:t>Duration: 2022 - Present</w:t>
        <w:br/>
      </w:r>
    </w:p>
    <w:p>
      <w:pPr>
        <w:pStyle w:val="ListBullet"/>
      </w:pPr>
      <w:r>
        <w:t>Architected asynchronous FastAPI microservices serving 10M+ daily requests with &lt;25ms p95 latency.</w:t>
      </w:r>
    </w:p>
    <w:p>
      <w:pPr>
        <w:pStyle w:val="ListBullet"/>
      </w:pPr>
      <w:r>
        <w:t>Integrated Redis caching layer reducing database read load by 68%.</w:t>
      </w:r>
    </w:p>
    <w:p>
      <w:pPr>
        <w:pStyle w:val="ListBullet"/>
      </w:pPr>
      <w:r>
        <w:t>Led migration of full-stack React and Python applications into Docker and Kubernetes HPA clusters.</w:t>
      </w:r>
    </w:p>
    <w:p>
      <w:r>
        <w:rPr>
          <w:b/>
        </w:rPr>
        <w:t>Full-Stack Developer - Apex Labs</w:t>
        <w:br/>
      </w:r>
      <w:r>
        <w:rPr>
          <w:i/>
        </w:rPr>
        <w:t>Duration: 2020 - 2022</w:t>
        <w:br/>
      </w:r>
    </w:p>
    <w:p>
      <w:pPr>
        <w:pStyle w:val="ListBullet"/>
      </w:pPr>
      <w:r>
        <w:t>Engineered responsive React dashboards and RESTful API endpoints in Python.</w:t>
      </w:r>
    </w:p>
    <w:p>
      <w:pPr>
        <w:pStyle w:val="ListBullet"/>
      </w:pPr>
      <w:r>
        <w:t>Implemented PostgreSQL database indexing optimizing query execution by 4x.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&amp; Engineering</w:t>
        <w:br/>
      </w:r>
      <w:r>
        <w:t>National Institute of Technology (2020) | Grade: 8.9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