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Kunal Singh</w:t>
      </w:r>
    </w:p>
    <w:p>
      <w:pPr>
        <w:jc w:val="center"/>
      </w:pPr>
      <w:r>
        <w:t>Email: kunal.singh@example.com | Phone: +91-9654321876 | Location: Bengaluru, India</w:t>
        <w:br/>
      </w:r>
      <w:r>
        <w:t>Role: Junior Software Developer (Fresher)</w:t>
        <w:br/>
      </w:r>
    </w:p>
    <w:p>
      <w:pPr>
        <w:pStyle w:val="Heading1"/>
      </w:pPr>
      <w:r>
        <w:t>Professional Summary</w:t>
      </w:r>
    </w:p>
    <w:p>
      <w:r>
        <w:t>Computer science graduate with strong foundations in Data Structures, Algorithms, Python, C++, Java, HTML, CSS, and SQL. Completed academic projects in web development and basic ML.</w:t>
      </w:r>
    </w:p>
    <w:p>
      <w:pPr>
        <w:pStyle w:val="Heading1"/>
      </w:pPr>
      <w:r>
        <w:t>Technical Skills</w:t>
      </w:r>
    </w:p>
    <w:p>
      <w:r>
        <w:t>Python, C++, Java, HTML, CSS, SQL, Git</w:t>
      </w:r>
    </w:p>
    <w:p>
      <w:pPr>
        <w:pStyle w:val="Heading1"/>
      </w:pPr>
      <w:r>
        <w:t>Work Experience</w:t>
      </w:r>
    </w:p>
    <w:p>
      <w:r>
        <w:rPr>
          <w:b/>
        </w:rPr>
        <w:t>Software Engineering Intern - InnoTech Labs</w:t>
        <w:br/>
      </w:r>
      <w:r>
        <w:rPr>
          <w:i/>
        </w:rPr>
        <w:t>Duration: Summer 2023</w:t>
        <w:br/>
      </w:r>
    </w:p>
    <w:p>
      <w:pPr>
        <w:pStyle w:val="ListBullet"/>
      </w:pPr>
      <w:r>
        <w:t>Assisted backend team in writing Python unit tests and validating database schemas.</w:t>
      </w:r>
    </w:p>
    <w:p>
      <w:pPr>
        <w:pStyle w:val="ListBullet"/>
      </w:pPr>
      <w:r>
        <w:t>Built basic CRUD REST endpoints and responsive web pages in HTML/CSS.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&amp; Engineering</w:t>
        <w:br/>
      </w:r>
      <w:r>
        <w:t>Graphic Era University (2024) | Grade: 8.1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