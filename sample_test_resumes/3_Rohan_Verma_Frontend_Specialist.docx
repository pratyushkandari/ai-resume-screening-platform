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Rohan Verma</w:t>
      </w:r>
    </w:p>
    <w:p>
      <w:pPr>
        <w:jc w:val="center"/>
      </w:pPr>
      <w:r>
        <w:t>Email: rohan.verma@example.com | Phone: +91-9765432109 | Location: Bengaluru, India</w:t>
        <w:br/>
      </w:r>
      <w:r>
        <w:t>Role: Frontend UI/UX Specialist</w:t>
        <w:br/>
      </w:r>
    </w:p>
    <w:p>
      <w:pPr>
        <w:pStyle w:val="Heading1"/>
      </w:pPr>
      <w:r>
        <w:t>Professional Summary</w:t>
      </w:r>
    </w:p>
    <w:p>
      <w:r>
        <w:t>Frontend developer with 3 years building modern user interfaces using React, JavaScript, HTML, CSS, Vite, Redux, and Chart.js. Focused on responsive design and performance.</w:t>
      </w:r>
    </w:p>
    <w:p>
      <w:pPr>
        <w:pStyle w:val="Heading1"/>
      </w:pPr>
      <w:r>
        <w:t>Technical Skills</w:t>
      </w:r>
    </w:p>
    <w:p>
      <w:r>
        <w:t>React, JavaScript, HTML, CSS, Vite, Redux, TailwindCSS, Chart.js, REST APIs</w:t>
      </w:r>
    </w:p>
    <w:p>
      <w:pPr>
        <w:pStyle w:val="Heading1"/>
      </w:pPr>
      <w:r>
        <w:t>Work Experience</w:t>
      </w:r>
    </w:p>
    <w:p>
      <w:r>
        <w:rPr>
          <w:b/>
        </w:rPr>
        <w:t>Frontend Developer - PixelCraft Media</w:t>
        <w:br/>
      </w:r>
      <w:r>
        <w:rPr>
          <w:i/>
        </w:rPr>
        <w:t>Duration: 2021 - Present</w:t>
        <w:br/>
      </w:r>
    </w:p>
    <w:p>
      <w:pPr>
        <w:pStyle w:val="ListBullet"/>
      </w:pPr>
      <w:r>
        <w:t>Designed modern client dashboards in React 18 with 60fps animations and glassmorphic UI.</w:t>
      </w:r>
    </w:p>
    <w:p>
      <w:pPr>
        <w:pStyle w:val="ListBullet"/>
      </w:pPr>
      <w:r>
        <w:t>Optimized bundle size by 45% using Vite dynamic chunking and tree shaking.</w:t>
      </w:r>
    </w:p>
    <w:p>
      <w:pPr>
        <w:pStyle w:val="ListBullet"/>
      </w:pPr>
      <w:r>
        <w:t>Built real-time interactive charts and analytics graphs using Chart.js.</w:t>
      </w:r>
    </w:p>
    <w:p>
      <w:pPr>
        <w:pStyle w:val="Heading1"/>
      </w:pPr>
      <w:r>
        <w:t>Education</w:t>
      </w:r>
    </w:p>
    <w:p>
      <w:r>
        <w:rPr>
          <w:b/>
        </w:rPr>
        <w:t>B.Tech in Information Technology</w:t>
        <w:br/>
      </w:r>
      <w:r>
        <w:t>Graphic Era University (2021) | Grade: 8.4 CGPA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